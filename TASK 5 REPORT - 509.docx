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456" w:lineRule="exact" w:before="1628" w:after="0"/>
        <w:ind w:left="0" w:right="0" w:firstLine="0"/>
        <w:jc w:val="center"/>
      </w:pPr>
      <w:r>
        <w:rPr>
          <w:spacing w:val="-10"/>
          <w:rFonts w:ascii="Nimbus Sans" w:hAnsi="Nimbus Sans" w:eastAsia="Nimbus Sans"/>
          <w:b/>
          <w:color w:val="FFFFFF"/>
          <w:sz w:val="48"/>
        </w:rPr>
        <w:t>Matplotlib Data Visualization Reference</w:t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60309" cy="1069213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560309" cy="1069213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539750</wp:posOffset>
            </wp:positionH>
            <wp:positionV relativeFrom="page">
              <wp:posOffset>717550</wp:posOffset>
            </wp:positionV>
            <wp:extent cx="6483350" cy="12255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483350" cy="12255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539750</wp:posOffset>
            </wp:positionH>
            <wp:positionV relativeFrom="page">
              <wp:posOffset>2225040</wp:posOffset>
            </wp:positionV>
            <wp:extent cx="48259" cy="2857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8259" cy="2857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539750</wp:posOffset>
            </wp:positionH>
            <wp:positionV relativeFrom="page">
              <wp:posOffset>6123940</wp:posOffset>
            </wp:positionV>
            <wp:extent cx="48259" cy="2857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8259" cy="2857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584200</wp:posOffset>
            </wp:positionH>
            <wp:positionV relativeFrom="page">
              <wp:posOffset>2698750</wp:posOffset>
            </wp:positionV>
            <wp:extent cx="3149600" cy="27368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149600" cy="27368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596900</wp:posOffset>
            </wp:positionH>
            <wp:positionV relativeFrom="page">
              <wp:posOffset>2705100</wp:posOffset>
            </wp:positionV>
            <wp:extent cx="3130550" cy="27241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130550" cy="27241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3822700</wp:posOffset>
            </wp:positionH>
            <wp:positionV relativeFrom="page">
              <wp:posOffset>2698750</wp:posOffset>
            </wp:positionV>
            <wp:extent cx="3155950" cy="18923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155950" cy="18923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3835400</wp:posOffset>
            </wp:positionH>
            <wp:positionV relativeFrom="page">
              <wp:posOffset>2705100</wp:posOffset>
            </wp:positionV>
            <wp:extent cx="3130550" cy="18732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130550" cy="18732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584200</wp:posOffset>
            </wp:positionH>
            <wp:positionV relativeFrom="page">
              <wp:posOffset>6597650</wp:posOffset>
            </wp:positionV>
            <wp:extent cx="3149600" cy="20828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149600" cy="2082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596900</wp:posOffset>
            </wp:positionH>
            <wp:positionV relativeFrom="page">
              <wp:posOffset>6604000</wp:posOffset>
            </wp:positionV>
            <wp:extent cx="3130550" cy="20701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130550" cy="2070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3822700</wp:posOffset>
            </wp:positionH>
            <wp:positionV relativeFrom="page">
              <wp:posOffset>6597650</wp:posOffset>
            </wp:positionV>
            <wp:extent cx="3155950" cy="22034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155950" cy="22034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3835400</wp:posOffset>
            </wp:positionH>
            <wp:positionV relativeFrom="page">
              <wp:posOffset>6604000</wp:posOffset>
            </wp:positionV>
            <wp:extent cx="3130550" cy="21907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130550" cy="219075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10" w:lineRule="exact" w:before="318" w:after="0"/>
        <w:ind w:left="0" w:right="0" w:firstLine="0"/>
        <w:jc w:val="center"/>
      </w:pPr>
      <w:r>
        <w:rPr>
          <w:spacing w:val="-10"/>
          <w:rFonts w:ascii="Nimbus Sans" w:hAnsi="Nimbus Sans" w:eastAsia="Nimbus Sans"/>
          <w:color w:val="CBD5E1"/>
          <w:sz w:val="22"/>
        </w:rPr>
        <w:t>Jupyter Notebook Implementation &amp; Output Gallery</w:t>
      </w:r>
    </w:p>
    <w:p>
      <w:pPr>
        <w:autoSpaceDN w:val="0"/>
        <w:autoSpaceDE w:val="0"/>
        <w:widowControl/>
        <w:spacing w:line="286" w:lineRule="exact" w:before="964" w:after="0"/>
        <w:ind w:left="1076" w:right="0" w:firstLine="0"/>
        <w:jc w:val="left"/>
      </w:pPr>
      <w:r>
        <w:rPr>
          <w:spacing w:val="-10"/>
          <w:rFonts w:ascii="Nimbus Sans" w:hAnsi="Nimbus Sans" w:eastAsia="Nimbus Sans"/>
          <w:b/>
          <w:color w:val="2B6CB0"/>
          <w:sz w:val="30"/>
        </w:rPr>
        <w:t>LINE CHART ( with labels, titles, markers and grid )</w:t>
      </w:r>
    </w:p>
    <w:p>
      <w:pPr>
        <w:autoSpaceDN w:val="0"/>
        <w:autoSpaceDE w:val="0"/>
        <w:widowControl/>
        <w:spacing w:line="172" w:lineRule="exact" w:before="3634" w:after="0"/>
        <w:ind w:left="0" w:right="2314" w:firstLine="0"/>
        <w:jc w:val="right"/>
      </w:pPr>
      <w:r>
        <w:rPr>
          <w:spacing w:val="-10"/>
          <w:rFonts w:ascii="Nimbus Sans" w:hAnsi="Nimbus Sans" w:eastAsia="Nimbus Sans"/>
          <w:i/>
          <w:color w:val="718096"/>
          <w:sz w:val="18"/>
        </w:rPr>
        <w:t>Generated Line Plot Output</w:t>
      </w:r>
    </w:p>
    <w:p>
      <w:pPr>
        <w:autoSpaceDN w:val="0"/>
        <w:autoSpaceDE w:val="0"/>
        <w:widowControl/>
        <w:spacing w:line="172" w:lineRule="exact" w:before="1166" w:after="0"/>
        <w:ind w:left="1822" w:right="0" w:firstLine="0"/>
        <w:jc w:val="left"/>
      </w:pPr>
      <w:r>
        <w:rPr>
          <w:spacing w:val="-10"/>
          <w:rFonts w:ascii="Nimbus Sans" w:hAnsi="Nimbus Sans" w:eastAsia="Nimbus Sans"/>
          <w:i/>
          <w:color w:val="718096"/>
          <w:sz w:val="18"/>
        </w:rPr>
        <w:t>Jupyter Notebook Implementation Code</w:t>
      </w:r>
    </w:p>
    <w:p>
      <w:pPr>
        <w:autoSpaceDN w:val="0"/>
        <w:autoSpaceDE w:val="0"/>
        <w:widowControl/>
        <w:spacing w:line="228" w:lineRule="exact" w:before="710" w:after="0"/>
        <w:ind w:left="1076" w:right="0" w:firstLine="0"/>
        <w:jc w:val="left"/>
      </w:pPr>
      <w:r>
        <w:rPr>
          <w:spacing w:val="-10"/>
          <w:rFonts w:ascii="Nimbus Sans" w:hAnsi="Nimbus Sans" w:eastAsia="Nimbus Sans"/>
          <w:b/>
          <w:color w:val="2B6CB0"/>
          <w:sz w:val="30"/>
        </w:rPr>
        <w:t>BAR CHART</w:t>
      </w:r>
    </w:p>
    <w:p>
      <w:pPr>
        <w:autoSpaceDN w:val="0"/>
        <w:autoSpaceDE w:val="0"/>
        <w:widowControl/>
        <w:spacing w:line="174" w:lineRule="exact" w:before="3996" w:after="0"/>
        <w:ind w:left="1822" w:right="0" w:firstLine="0"/>
        <w:jc w:val="left"/>
      </w:pPr>
      <w:r>
        <w:rPr>
          <w:spacing w:val="-10"/>
          <w:rFonts w:ascii="Nimbus Sans" w:hAnsi="Nimbus Sans" w:eastAsia="Nimbus Sans"/>
          <w:i/>
          <w:color w:val="718096"/>
          <w:sz w:val="18"/>
        </w:rPr>
        <w:t>Jupyter Notebook Implementation Code</w:t>
      </w:r>
    </w:p>
    <w:p>
      <w:pPr>
        <w:autoSpaceDN w:val="0"/>
        <w:autoSpaceDE w:val="0"/>
        <w:widowControl/>
        <w:spacing w:line="172" w:lineRule="exact" w:before="18" w:after="0"/>
        <w:ind w:left="0" w:right="2272" w:firstLine="0"/>
        <w:jc w:val="right"/>
      </w:pPr>
      <w:r>
        <w:rPr>
          <w:spacing w:val="-10"/>
          <w:rFonts w:ascii="Nimbus Sans" w:hAnsi="Nimbus Sans" w:eastAsia="Nimbus Sans"/>
          <w:i/>
          <w:color w:val="718096"/>
          <w:sz w:val="18"/>
        </w:rPr>
        <w:t>Generated Bar Chart Output</w:t>
      </w:r>
    </w:p>
    <w:p>
      <w:pPr>
        <w:sectPr>
          <w:pgSz w:w="11906" w:h="16838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8" w:lineRule="exact" w:before="1206" w:after="0"/>
        <w:ind w:left="1076" w:right="0" w:firstLine="0"/>
        <w:jc w:val="left"/>
      </w:pPr>
      <w:r>
        <w:rPr>
          <w:spacing w:val="-10"/>
          <w:rFonts w:ascii="Nimbus Sans" w:hAnsi="Nimbus Sans" w:eastAsia="Nimbus Sans"/>
          <w:b/>
          <w:color w:val="2B6CB0"/>
          <w:sz w:val="30"/>
        </w:rPr>
        <w:t>PIE CHARTS</w:t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60309" cy="1069213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560309" cy="1069213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539750</wp:posOffset>
            </wp:positionH>
            <wp:positionV relativeFrom="page">
              <wp:posOffset>720090</wp:posOffset>
            </wp:positionV>
            <wp:extent cx="48259" cy="2857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8259" cy="2857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539750</wp:posOffset>
            </wp:positionH>
            <wp:positionV relativeFrom="page">
              <wp:posOffset>4754880</wp:posOffset>
            </wp:positionV>
            <wp:extent cx="48259" cy="2857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8259" cy="2857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584200</wp:posOffset>
            </wp:positionH>
            <wp:positionV relativeFrom="page">
              <wp:posOffset>1193800</wp:posOffset>
            </wp:positionV>
            <wp:extent cx="3149600" cy="22352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149600" cy="22352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596900</wp:posOffset>
            </wp:positionH>
            <wp:positionV relativeFrom="page">
              <wp:posOffset>1200150</wp:posOffset>
            </wp:positionV>
            <wp:extent cx="3130550" cy="22161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130550" cy="22161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3822700</wp:posOffset>
            </wp:positionH>
            <wp:positionV relativeFrom="page">
              <wp:posOffset>1193800</wp:posOffset>
            </wp:positionV>
            <wp:extent cx="3155950" cy="28765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155950" cy="28765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3835400</wp:posOffset>
            </wp:positionH>
            <wp:positionV relativeFrom="page">
              <wp:posOffset>1200150</wp:posOffset>
            </wp:positionV>
            <wp:extent cx="3130550" cy="28575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130550" cy="28575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584200</wp:posOffset>
            </wp:positionH>
            <wp:positionV relativeFrom="page">
              <wp:posOffset>5226050</wp:posOffset>
            </wp:positionV>
            <wp:extent cx="3149600" cy="18224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149600" cy="18224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596900</wp:posOffset>
            </wp:positionH>
            <wp:positionV relativeFrom="page">
              <wp:posOffset>5238750</wp:posOffset>
            </wp:positionV>
            <wp:extent cx="3130550" cy="17970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130550" cy="17970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3822700</wp:posOffset>
            </wp:positionH>
            <wp:positionV relativeFrom="page">
              <wp:posOffset>5226050</wp:posOffset>
            </wp:positionV>
            <wp:extent cx="3155950" cy="28829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155950" cy="28829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3835400</wp:posOffset>
            </wp:positionH>
            <wp:positionV relativeFrom="page">
              <wp:posOffset>5238750</wp:posOffset>
            </wp:positionV>
            <wp:extent cx="3130550" cy="28575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3130550" cy="28575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72" w:lineRule="exact" w:before="4232" w:after="0"/>
        <w:ind w:left="1822" w:right="0" w:firstLine="0"/>
        <w:jc w:val="left"/>
      </w:pPr>
      <w:r>
        <w:rPr>
          <w:spacing w:val="-10"/>
          <w:rFonts w:ascii="Nimbus Sans" w:hAnsi="Nimbus Sans" w:eastAsia="Nimbus Sans"/>
          <w:i/>
          <w:color w:val="718096"/>
          <w:sz w:val="18"/>
        </w:rPr>
        <w:t>Jupyter Notebook Implementation Code</w:t>
      </w:r>
    </w:p>
    <w:p>
      <w:pPr>
        <w:autoSpaceDN w:val="0"/>
        <w:autoSpaceDE w:val="0"/>
        <w:widowControl/>
        <w:spacing w:line="172" w:lineRule="exact" w:before="840" w:after="0"/>
        <w:ind w:left="0" w:right="2284" w:firstLine="0"/>
        <w:jc w:val="right"/>
      </w:pPr>
      <w:r>
        <w:rPr>
          <w:spacing w:val="-10"/>
          <w:rFonts w:ascii="Nimbus Sans" w:hAnsi="Nimbus Sans" w:eastAsia="Nimbus Sans"/>
          <w:i/>
          <w:color w:val="718096"/>
          <w:sz w:val="18"/>
        </w:rPr>
        <w:t>Generated Pie Chart Output</w:t>
      </w:r>
    </w:p>
    <w:p>
      <w:pPr>
        <w:autoSpaceDN w:val="0"/>
        <w:autoSpaceDE w:val="0"/>
        <w:widowControl/>
        <w:spacing w:line="230" w:lineRule="exact" w:before="710" w:after="0"/>
        <w:ind w:left="1076" w:right="0" w:firstLine="0"/>
        <w:jc w:val="left"/>
      </w:pPr>
      <w:r>
        <w:rPr>
          <w:spacing w:val="-10"/>
          <w:rFonts w:ascii="Nimbus Sans" w:hAnsi="Nimbus Sans" w:eastAsia="Nimbus Sans"/>
          <w:b/>
          <w:color w:val="2B6CB0"/>
          <w:sz w:val="30"/>
        </w:rPr>
        <w:t>HISTOGRAM</w:t>
      </w:r>
    </w:p>
    <w:p>
      <w:pPr>
        <w:autoSpaceDN w:val="0"/>
        <w:autoSpaceDE w:val="0"/>
        <w:widowControl/>
        <w:spacing w:line="172" w:lineRule="exact" w:before="3576" w:after="0"/>
        <w:ind w:left="1822" w:right="0" w:firstLine="0"/>
        <w:jc w:val="left"/>
      </w:pPr>
      <w:r>
        <w:rPr>
          <w:spacing w:val="-10"/>
          <w:rFonts w:ascii="Nimbus Sans" w:hAnsi="Nimbus Sans" w:eastAsia="Nimbus Sans"/>
          <w:i/>
          <w:color w:val="718096"/>
          <w:sz w:val="18"/>
        </w:rPr>
        <w:t>Jupyter Notebook Implementation Code</w:t>
      </w:r>
    </w:p>
    <w:p>
      <w:pPr>
        <w:autoSpaceDN w:val="0"/>
        <w:autoSpaceDE w:val="0"/>
        <w:widowControl/>
        <w:spacing w:line="174" w:lineRule="exact" w:before="1502" w:after="0"/>
        <w:ind w:left="0" w:right="2252" w:firstLine="0"/>
        <w:jc w:val="right"/>
      </w:pPr>
      <w:r>
        <w:rPr>
          <w:spacing w:val="-10"/>
          <w:rFonts w:ascii="Nimbus Sans" w:hAnsi="Nimbus Sans" w:eastAsia="Nimbus Sans"/>
          <w:i/>
          <w:color w:val="718096"/>
          <w:sz w:val="18"/>
        </w:rPr>
        <w:t>Generated Histogram Output</w:t>
      </w:r>
    </w:p>
    <w:p>
      <w:pPr>
        <w:sectPr>
          <w:pgSz w:w="11906" w:h="16838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8" w:lineRule="exact" w:before="1206" w:after="0"/>
        <w:ind w:left="1076" w:right="0" w:firstLine="0"/>
        <w:jc w:val="left"/>
      </w:pPr>
      <w:r>
        <w:rPr>
          <w:spacing w:val="-10"/>
          <w:rFonts w:ascii="Nimbus Sans" w:hAnsi="Nimbus Sans" w:eastAsia="Nimbus Sans"/>
          <w:b/>
          <w:color w:val="2B6CB0"/>
          <w:sz w:val="30"/>
        </w:rPr>
        <w:t>SCATTER PLOT</w:t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60309" cy="1069213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560309" cy="1069213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539750</wp:posOffset>
            </wp:positionH>
            <wp:positionV relativeFrom="page">
              <wp:posOffset>720090</wp:posOffset>
            </wp:positionV>
            <wp:extent cx="48259" cy="2857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8259" cy="2857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539750</wp:posOffset>
            </wp:positionH>
            <wp:positionV relativeFrom="page">
              <wp:posOffset>4643120</wp:posOffset>
            </wp:positionV>
            <wp:extent cx="48259" cy="2857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8259" cy="2857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584200</wp:posOffset>
            </wp:positionH>
            <wp:positionV relativeFrom="page">
              <wp:posOffset>1193800</wp:posOffset>
            </wp:positionV>
            <wp:extent cx="3149600" cy="24384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3149600" cy="24384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596900</wp:posOffset>
            </wp:positionH>
            <wp:positionV relativeFrom="page">
              <wp:posOffset>1200150</wp:posOffset>
            </wp:positionV>
            <wp:extent cx="3130550" cy="24257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3130550" cy="24257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3822700</wp:posOffset>
            </wp:positionH>
            <wp:positionV relativeFrom="page">
              <wp:posOffset>1193800</wp:posOffset>
            </wp:positionV>
            <wp:extent cx="3155950" cy="27622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3155950" cy="27622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3835400</wp:posOffset>
            </wp:positionH>
            <wp:positionV relativeFrom="page">
              <wp:posOffset>1200150</wp:posOffset>
            </wp:positionV>
            <wp:extent cx="3130550" cy="27495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3130550" cy="27495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584200</wp:posOffset>
            </wp:positionH>
            <wp:positionV relativeFrom="page">
              <wp:posOffset>5118100</wp:posOffset>
            </wp:positionV>
            <wp:extent cx="3149600" cy="25273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3149600" cy="25273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596900</wp:posOffset>
            </wp:positionH>
            <wp:positionV relativeFrom="page">
              <wp:posOffset>5124450</wp:posOffset>
            </wp:positionV>
            <wp:extent cx="3130550" cy="25146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3130550" cy="25146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3822700</wp:posOffset>
            </wp:positionH>
            <wp:positionV relativeFrom="page">
              <wp:posOffset>5118100</wp:posOffset>
            </wp:positionV>
            <wp:extent cx="3155950" cy="14224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3155950" cy="14224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3835400</wp:posOffset>
            </wp:positionH>
            <wp:positionV relativeFrom="page">
              <wp:posOffset>5124450</wp:posOffset>
            </wp:positionV>
            <wp:extent cx="3130550" cy="14033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3130550" cy="140335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72" w:lineRule="exact" w:before="4558" w:after="0"/>
        <w:ind w:left="1822" w:right="0" w:firstLine="0"/>
        <w:jc w:val="left"/>
      </w:pPr>
      <w:r>
        <w:rPr>
          <w:spacing w:val="-10"/>
          <w:rFonts w:ascii="Nimbus Sans" w:hAnsi="Nimbus Sans" w:eastAsia="Nimbus Sans"/>
          <w:i/>
          <w:color w:val="718096"/>
          <w:sz w:val="18"/>
        </w:rPr>
        <w:t>Jupyter Notebook Implementation Code</w:t>
      </w:r>
    </w:p>
    <w:p>
      <w:pPr>
        <w:autoSpaceDN w:val="0"/>
        <w:autoSpaceDE w:val="0"/>
        <w:widowControl/>
        <w:spacing w:line="172" w:lineRule="exact" w:before="338" w:after="0"/>
        <w:ind w:left="0" w:right="2198" w:firstLine="0"/>
        <w:jc w:val="right"/>
      </w:pPr>
      <w:r>
        <w:rPr>
          <w:spacing w:val="-10"/>
          <w:rFonts w:ascii="Nimbus Sans" w:hAnsi="Nimbus Sans" w:eastAsia="Nimbus Sans"/>
          <w:i/>
          <w:color w:val="718096"/>
          <w:sz w:val="18"/>
        </w:rPr>
        <w:t>Generated Scatter Plot Output</w:t>
      </w:r>
    </w:p>
    <w:p>
      <w:pPr>
        <w:autoSpaceDN w:val="0"/>
        <w:autoSpaceDE w:val="0"/>
        <w:widowControl/>
        <w:spacing w:line="230" w:lineRule="exact" w:before="710" w:after="0"/>
        <w:ind w:left="1076" w:right="0" w:firstLine="0"/>
        <w:jc w:val="left"/>
      </w:pPr>
      <w:r>
        <w:rPr>
          <w:spacing w:val="-10"/>
          <w:rFonts w:ascii="Nimbus Sans" w:hAnsi="Nimbus Sans" w:eastAsia="Nimbus Sans"/>
          <w:b/>
          <w:color w:val="2B6CB0"/>
          <w:sz w:val="30"/>
        </w:rPr>
        <w:t>SUBPLOTS</w:t>
      </w:r>
    </w:p>
    <w:p>
      <w:pPr>
        <w:autoSpaceDN w:val="0"/>
        <w:autoSpaceDE w:val="0"/>
        <w:widowControl/>
        <w:spacing w:line="170" w:lineRule="exact" w:before="2956" w:after="0"/>
        <w:ind w:left="0" w:right="1656" w:firstLine="0"/>
        <w:jc w:val="right"/>
      </w:pPr>
      <w:r>
        <w:rPr>
          <w:spacing w:val="-10"/>
          <w:rFonts w:ascii="Nimbus Sans" w:hAnsi="Nimbus Sans" w:eastAsia="Nimbus Sans"/>
          <w:i/>
          <w:color w:val="718096"/>
          <w:sz w:val="18"/>
        </w:rPr>
        <w:t>Generated Subplots Output (Sine &amp; Cosine)</w:t>
      </w:r>
    </w:p>
    <w:p>
      <w:pPr>
        <w:autoSpaceDN w:val="0"/>
        <w:autoSpaceDE w:val="0"/>
        <w:widowControl/>
        <w:spacing w:line="172" w:lineRule="exact" w:before="1574" w:after="0"/>
        <w:ind w:left="1822" w:right="0" w:firstLine="0"/>
        <w:jc w:val="left"/>
      </w:pPr>
      <w:r>
        <w:rPr>
          <w:spacing w:val="-10"/>
          <w:rFonts w:ascii="Nimbus Sans" w:hAnsi="Nimbus Sans" w:eastAsia="Nimbus Sans"/>
          <w:i/>
          <w:color w:val="718096"/>
          <w:sz w:val="18"/>
        </w:rPr>
        <w:t>Jupyter Notebook Implementation Code</w:t>
      </w:r>
    </w:p>
    <w:sectPr w:rsidR="00FC693F" w:rsidRPr="0006063C" w:rsidSect="00034616">
      <w:pgSz w:w="11906" w:h="16838"/>
      <w:pgMar w:top="0" w:right="0" w:bottom="0" w:left="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Relationship Id="rId26" Type="http://schemas.openxmlformats.org/officeDocument/2006/relationships/image" Target="media/image18.png"/><Relationship Id="rId27" Type="http://schemas.openxmlformats.org/officeDocument/2006/relationships/image" Target="media/image19.png"/><Relationship Id="rId28" Type="http://schemas.openxmlformats.org/officeDocument/2006/relationships/image" Target="media/image20.png"/><Relationship Id="rId29" Type="http://schemas.openxmlformats.org/officeDocument/2006/relationships/image" Target="media/image21.png"/><Relationship Id="rId30" Type="http://schemas.openxmlformats.org/officeDocument/2006/relationships/image" Target="media/image22.png"/><Relationship Id="rId31" Type="http://schemas.openxmlformats.org/officeDocument/2006/relationships/image" Target="media/image23.png"/><Relationship Id="rId32" Type="http://schemas.openxmlformats.org/officeDocument/2006/relationships/image" Target="media/image24.png"/><Relationship Id="rId33" Type="http://schemas.openxmlformats.org/officeDocument/2006/relationships/image" Target="media/image25.png"/><Relationship Id="rId34" Type="http://schemas.openxmlformats.org/officeDocument/2006/relationships/image" Target="media/image26.png"/><Relationship Id="rId35" Type="http://schemas.openxmlformats.org/officeDocument/2006/relationships/image" Target="media/image27.png"/><Relationship Id="rId36" Type="http://schemas.openxmlformats.org/officeDocument/2006/relationships/image" Target="media/image2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